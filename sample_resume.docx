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Sasid Resume</w:t>
      </w:r>
    </w:p>
    <w:p>
      <w:r>
        <w:t>sasid@example.com | +91 9876543210</w:t>
      </w:r>
    </w:p>
    <w:p>
      <w:r>
        <w:t>EXPERIENCE</w:t>
      </w:r>
    </w:p>
    <w:p>
      <w:r>
        <w:t>Software engineer with 3 years of experience building React, TypeScript, Node.js, Python, FastAPI, SQL, Docker, AWS, Git, testing, CI/CD, project management, stakeholder management, and REST APIs.</w:t>
      </w:r>
    </w:p>
    <w:p>
      <w:r>
        <w:t>SKILLS</w:t>
      </w:r>
    </w:p>
    <w:p>
      <w:r>
        <w:t>React, TypeScript, Node.js, Python, FastAPI, SQL, Docker, AWS, Git, Testing, CI/CD, Project Management, Stakeholder Management, REST APIs</w:t>
      </w:r>
    </w:p>
    <w:p>
      <w:r>
        <w:t>EDUCATION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